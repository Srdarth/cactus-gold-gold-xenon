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IMÓVEL PRO IA — OPERAÇÃO</w:t>
      </w:r>
    </w:p>
    <w:p>
      <w:r>
        <w:t>Oferta inicial: R$197 • primeiros 5 atendimentos: R$147</w:t>
      </w:r>
    </w:p>
    <w:p>
      <w:pPr>
        <w:pStyle w:val="Heading1"/>
      </w:pPr>
      <w:r>
        <w:t>Promessa</w:t>
      </w:r>
    </w:p>
    <w:p>
      <w:r>
        <w:t>Transformar um imóvel em um pacote comercial pronto para anunciar — fotos, descrição, conteúdo para Instagram, WhatsApp, Reel e ficha comercial — produzidos com IA e direção humana.</w:t>
      </w:r>
    </w:p>
    <w:p>
      <w:pPr>
        <w:pStyle w:val="Heading1"/>
      </w:pPr>
      <w:r>
        <w:t>Entrega</w:t>
      </w:r>
    </w:p>
    <w:p>
      <w:pPr>
        <w:pStyle w:val="ListBullet"/>
      </w:pPr>
      <w:r>
        <w:t>Ajuste de fotos quando aplicável</w:t>
      </w:r>
    </w:p>
    <w:p>
      <w:pPr>
        <w:pStyle w:val="ListBullet"/>
      </w:pPr>
      <w:r>
        <w:t>Descrição comercial</w:t>
      </w:r>
    </w:p>
    <w:p>
      <w:pPr>
        <w:pStyle w:val="ListBullet"/>
      </w:pPr>
      <w:r>
        <w:t>3 títulos</w:t>
      </w:r>
    </w:p>
    <w:p>
      <w:pPr>
        <w:pStyle w:val="ListBullet"/>
      </w:pPr>
      <w:r>
        <w:t>Legenda Instagram</w:t>
      </w:r>
    </w:p>
    <w:p>
      <w:pPr>
        <w:pStyle w:val="ListBullet"/>
      </w:pPr>
      <w:r>
        <w:t>1 carrossel</w:t>
      </w:r>
    </w:p>
    <w:p>
      <w:pPr>
        <w:pStyle w:val="ListBullet"/>
      </w:pPr>
      <w:r>
        <w:t>5 stories</w:t>
      </w:r>
    </w:p>
    <w:p>
      <w:pPr>
        <w:pStyle w:val="ListBullet"/>
      </w:pPr>
      <w:r>
        <w:t>1 roteiro de Reel</w:t>
      </w:r>
    </w:p>
    <w:p>
      <w:pPr>
        <w:pStyle w:val="ListBullet"/>
      </w:pPr>
      <w:r>
        <w:t>Ficha comercial simples</w:t>
      </w:r>
    </w:p>
    <w:p>
      <w:pPr>
        <w:pStyle w:val="ListBullet"/>
      </w:pPr>
      <w:r>
        <w:t>1 rodada de ajustes</w:t>
      </w:r>
    </w:p>
    <w:p>
      <w:pPr>
        <w:pStyle w:val="Heading1"/>
      </w:pPr>
      <w:r>
        <w:t>Briefing</w:t>
      </w:r>
    </w:p>
    <w:p>
      <w:pPr>
        <w:pStyle w:val="ListBullet"/>
      </w:pPr>
      <w:r>
        <w:t>Nome/contato</w:t>
      </w:r>
    </w:p>
    <w:p>
      <w:pPr>
        <w:pStyle w:val="ListBullet"/>
      </w:pPr>
      <w:r>
        <w:t>Tipo do imóvel</w:t>
      </w:r>
    </w:p>
    <w:p>
      <w:pPr>
        <w:pStyle w:val="ListBullet"/>
      </w:pPr>
      <w:r>
        <w:t>Localização divulgável</w:t>
      </w:r>
    </w:p>
    <w:p>
      <w:pPr>
        <w:pStyle w:val="ListBullet"/>
      </w:pPr>
      <w:r>
        <w:t>Preço/condições confirmados</w:t>
      </w:r>
    </w:p>
    <w:p>
      <w:pPr>
        <w:pStyle w:val="ListBullet"/>
      </w:pPr>
      <w:r>
        <w:t>Área/quartos/suítes/banheiros/vagas</w:t>
      </w:r>
    </w:p>
    <w:p>
      <w:pPr>
        <w:pStyle w:val="ListBullet"/>
      </w:pPr>
      <w:r>
        <w:t>Diferenciais confirmados</w:t>
      </w:r>
    </w:p>
    <w:p>
      <w:pPr>
        <w:pStyle w:val="ListBullet"/>
      </w:pPr>
      <w:r>
        <w:t>5–10 fotos</w:t>
      </w:r>
    </w:p>
    <w:p>
      <w:pPr>
        <w:pStyle w:val="ListBullet"/>
      </w:pPr>
      <w:r>
        <w:t>Canal principal</w:t>
      </w:r>
    </w:p>
    <w:p>
      <w:pPr>
        <w:pStyle w:val="ListBullet"/>
      </w:pPr>
      <w:r>
        <w:t>CTA desejado</w:t>
      </w:r>
    </w:p>
    <w:p>
      <w:pPr>
        <w:pStyle w:val="Heading1"/>
      </w:pPr>
      <w:r>
        <w:t>Prospecção</w:t>
      </w:r>
    </w:p>
    <w:p>
      <w:r>
        <w:t>Olá, [nome]. Trabalho com um sistema de produção de material comercial para imóveis. Montei uma demonstração de como um imóvel pode virar um pacote com anúncio, carrossel, stories e Reel. Se fizer sentido, posso te enviar a demonstração por aqui.</w:t>
      </w:r>
    </w:p>
    <w:p>
      <w:pPr>
        <w:pStyle w:val="Heading1"/>
      </w:pPr>
      <w:r>
        <w:t>Pós-interesse</w:t>
      </w:r>
    </w:p>
    <w:p>
      <w:r>
        <w:t>A ideia é você me enviar fotos e dados confirmados do imóvel, e eu devolvo o pacote pronto para revisão/publicação. Nesta fase, os primeiros atendimentos estão por R$147 para geração de cases.</w:t>
      </w:r>
    </w:p>
    <w:p>
      <w:pPr>
        <w:pStyle w:val="Heading1"/>
      </w:pPr>
      <w:r>
        <w:t>Não fazer</w:t>
      </w:r>
    </w:p>
    <w:p>
      <w:pPr>
        <w:pStyle w:val="ListBullet"/>
      </w:pPr>
      <w:r>
        <w:t>Spam em massa</w:t>
      </w:r>
    </w:p>
    <w:p>
      <w:pPr>
        <w:pStyle w:val="ListBullet"/>
      </w:pPr>
      <w:r>
        <w:t>Usar imóvel de terceiros como se fosse cliente</w:t>
      </w:r>
    </w:p>
    <w:p>
      <w:pPr>
        <w:pStyle w:val="ListBullet"/>
      </w:pPr>
      <w:r>
        <w:t>Prometer venda</w:t>
      </w:r>
    </w:p>
    <w:p>
      <w:pPr>
        <w:pStyle w:val="ListBullet"/>
      </w:pPr>
      <w:r>
        <w:t>Apresentar simulação como fotografia real</w:t>
      </w:r>
    </w:p>
    <w:p>
      <w:pPr>
        <w:pStyle w:val="ListBullet"/>
      </w:pPr>
      <w:r>
        <w:t>Inventar informações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