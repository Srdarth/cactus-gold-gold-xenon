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COPY DE VENDAS — KIT CORRETOR IA</w:t>
      </w:r>
    </w:p>
    <w:p>
      <w:pPr>
        <w:pStyle w:val="Heading1"/>
      </w:pPr>
      <w:r>
        <w:t>Headline</w:t>
      </w:r>
    </w:p>
    <w:p>
      <w:r>
        <w:t>Transforme um imóvel em um pacote comercial pronto para anunciar.</w:t>
      </w:r>
    </w:p>
    <w:p>
      <w:pPr>
        <w:pStyle w:val="Heading1"/>
      </w:pPr>
      <w:r>
        <w:t>Subheadline</w:t>
      </w:r>
    </w:p>
    <w:p>
      <w:r>
        <w:t>Fotos, descrição, conteúdo para Instagram, WhatsApp, Reel e ficha comercial — produzidos com IA e direção humana.</w:t>
      </w:r>
    </w:p>
    <w:p>
      <w:pPr>
        <w:pStyle w:val="Heading1"/>
      </w:pPr>
      <w:r>
        <w:t>O que você recebe</w:t>
      </w:r>
    </w:p>
    <w:p>
      <w:pPr>
        <w:pStyle w:val="ListBullet"/>
      </w:pPr>
      <w:r>
        <w:t>30 prompts comerciais</w:t>
      </w:r>
    </w:p>
    <w:p>
      <w:pPr>
        <w:pStyle w:val="ListBullet"/>
      </w:pPr>
      <w:r>
        <w:t>10 modelos de WhatsApp</w:t>
      </w:r>
    </w:p>
    <w:p>
      <w:pPr>
        <w:pStyle w:val="ListBullet"/>
      </w:pPr>
      <w:r>
        <w:t>10 estruturas de Reels</w:t>
      </w:r>
    </w:p>
    <w:p>
      <w:pPr>
        <w:pStyle w:val="ListBullet"/>
      </w:pPr>
      <w:r>
        <w:t>15 layouts editáveis de referência</w:t>
      </w:r>
    </w:p>
    <w:p>
      <w:pPr>
        <w:pStyle w:val="ListBullet"/>
      </w:pPr>
      <w:r>
        <w:t>Modelo de catálogo digital</w:t>
      </w:r>
    </w:p>
    <w:p>
      <w:pPr>
        <w:pStyle w:val="ListBullet"/>
      </w:pPr>
      <w:r>
        <w:t>Checklist de publicação</w:t>
      </w:r>
    </w:p>
    <w:p>
      <w:pPr>
        <w:pStyle w:val="ListBullet"/>
      </w:pPr>
      <w:r>
        <w:t>Guia rápido</w:t>
      </w:r>
    </w:p>
    <w:p>
      <w:pPr>
        <w:pStyle w:val="Heading1"/>
      </w:pPr>
      <w:r>
        <w:t>Oferta</w:t>
      </w:r>
    </w:p>
    <w:p>
      <w:r>
        <w:t>Kit Corretor IA v1 — R$47</w:t>
        <w:br/>
        <w:t>Order bump: Reels imobiliários — R$17</w:t>
        <w:br/>
        <w:t>Upsell planejado: Catálogo Digital Pro — R$67</w:t>
      </w:r>
    </w:p>
    <w:p>
      <w:pPr>
        <w:pStyle w:val="Heading1"/>
      </w:pPr>
      <w:r>
        <w:t>FAQ</w:t>
      </w:r>
    </w:p>
    <w:p>
      <w:r>
        <w:t>Preciso saber usar IA? Não. Os prompts vêm prontos para adaptação.</w:t>
      </w:r>
    </w:p>
    <w:p>
      <w:r>
        <w:t>Posso usar em vários imóveis? Sim, adaptando cada peça aos dados reais.</w:t>
      </w:r>
    </w:p>
    <w:p>
      <w:r>
        <w:t>A IA substitui o corretor? Não. O corretor revisa, aprova e publica.</w:t>
      </w:r>
    </w:p>
    <w:p>
      <w:pPr>
        <w:pStyle w:val="Heading1"/>
      </w:pPr>
      <w:r>
        <w:t>CTA</w:t>
      </w:r>
    </w:p>
    <w:p>
      <w:r>
        <w:t>Quero transformar meu próximo imóvel em um pacote pronto para anunciar.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