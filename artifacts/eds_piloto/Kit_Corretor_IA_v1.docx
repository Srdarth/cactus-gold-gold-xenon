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 CORRETOR IA v1</w:t>
      </w:r>
    </w:p>
    <w:p>
      <w:r>
        <w:t>Transforme um imóvel em um pacote comercial pronto para anunciar.</w:t>
      </w:r>
    </w:p>
    <w:p>
      <w:r>
        <w:t>EddY Digital Solutions</w:t>
      </w:r>
    </w:p>
    <w:p>
      <w:pPr>
        <w:pStyle w:val="Heading1"/>
      </w:pPr>
      <w:r>
        <w:t>Como usar</w:t>
      </w:r>
    </w:p>
    <w:p>
      <w:r>
        <w:t>Use os prompts como base, adapte ao imóvel e revise todos os fatos antes da publicação.</w:t>
      </w:r>
    </w:p>
    <w:p>
      <w:pPr>
        <w:pStyle w:val="ListBullet"/>
      </w:pPr>
      <w:r>
        <w:t>Nunca invente metragem, preço, condomínio, vagas, localização, documentação ou condições.</w:t>
      </w:r>
    </w:p>
    <w:p>
      <w:pPr>
        <w:pStyle w:val="ListBullet"/>
      </w:pPr>
      <w:r>
        <w:t>Se um dado não foi fornecido, peça confirmação ou deixe o campo em aberto.</w:t>
      </w:r>
    </w:p>
    <w:p>
      <w:pPr>
        <w:pStyle w:val="ListBullet"/>
      </w:pPr>
      <w:r>
        <w:t>IA gera rascunho; o corretor confere e aprova.</w:t>
      </w:r>
    </w:p>
    <w:p>
      <w:pPr>
        <w:pStyle w:val="ListBullet"/>
      </w:pPr>
      <w:r>
        <w:t>Layouts são referências editáveis e devem receber fotos/dados autorizados.</w:t>
      </w:r>
    </w:p>
    <w:p>
      <w:pPr>
        <w:pStyle w:val="Heading1"/>
      </w:pPr>
      <w:r>
        <w:t>30 prompts comerciais</w:t>
      </w:r>
    </w:p>
    <w:p>
      <w:r>
        <w:rPr>
          <w:b/>
        </w:rPr>
        <w:t>1. Descrição completa</w:t>
      </w:r>
    </w:p>
    <w:p>
      <w:r>
        <w:t>Crie uma descrição comercial com abertura, atributos, diferenciais, perfil ideal e CTA. Use apenas os dados fornecidos. Dados: [cole aqui].</w:t>
      </w:r>
    </w:p>
    <w:p>
      <w:r>
        <w:rPr>
          <w:b/>
        </w:rPr>
        <w:t>2. Descrição curta</w:t>
      </w:r>
    </w:p>
    <w:p>
      <w:r>
        <w:t>Resuma o imóvel em até 500 caracteres, preservando somente fatos confirmados. Dados: [cole aqui].</w:t>
      </w:r>
    </w:p>
    <w:p>
      <w:r>
        <w:rPr>
          <w:b/>
        </w:rPr>
        <w:t>3. 10 títulos</w:t>
      </w:r>
    </w:p>
    <w:p>
      <w:r>
        <w:t>Crie 10 títulos de até 70 caracteres, priorizando tipo, região e diferencial confirmado. Dados: [cole aqui].</w:t>
      </w:r>
    </w:p>
    <w:p>
      <w:r>
        <w:rPr>
          <w:b/>
        </w:rPr>
        <w:t>4. Diferenciais</w:t>
      </w:r>
    </w:p>
    <w:p>
      <w:r>
        <w:t>Extraia os 7 diferenciais mais fortes a partir exclusivamente dos dados. Explique a relevância de cada um. Dados: [cole aqui].</w:t>
      </w:r>
    </w:p>
    <w:p>
      <w:r>
        <w:rPr>
          <w:b/>
        </w:rPr>
        <w:t>5. Persona</w:t>
      </w:r>
    </w:p>
    <w:p>
      <w:r>
        <w:t>Crie 3 perfis plausíveis de comprador e o argumento adequado para cada um, sem inventar características. Dados: [cole aqui].</w:t>
      </w:r>
    </w:p>
    <w:p>
      <w:r>
        <w:rPr>
          <w:b/>
        </w:rPr>
        <w:t>6. Objeções</w:t>
      </w:r>
    </w:p>
    <w:p>
      <w:r>
        <w:t>Liste 10 objeções prováveis e respostas curtas, honestas e comerciais. Dados: [cole aqui].</w:t>
      </w:r>
    </w:p>
    <w:p>
      <w:r>
        <w:rPr>
          <w:b/>
        </w:rPr>
        <w:t>7. CTA</w:t>
      </w:r>
    </w:p>
    <w:p>
      <w:r>
        <w:t>Crie 15 CTAs variados para WhatsApp, direct, visita e ficha. Dados: [cole aqui].</w:t>
      </w:r>
    </w:p>
    <w:p>
      <w:r>
        <w:rPr>
          <w:b/>
        </w:rPr>
        <w:t>8. Anúncio portal</w:t>
      </w:r>
    </w:p>
    <w:p>
      <w:r>
        <w:t>Monte título, resumo, características, diferenciais e CTA para portal. Não invente dados. Dados: [cole aqui].</w:t>
      </w:r>
    </w:p>
    <w:p>
      <w:r>
        <w:rPr>
          <w:b/>
        </w:rPr>
        <w:t>9. Anúncio curto</w:t>
      </w:r>
    </w:p>
    <w:p>
      <w:r>
        <w:t>Converta os dados em anúncio curto para classificados. Dados: [cole aqui].</w:t>
      </w:r>
    </w:p>
    <w:p>
      <w:r>
        <w:rPr>
          <w:b/>
        </w:rPr>
        <w:t>10. Oportunidade</w:t>
      </w:r>
    </w:p>
    <w:p>
      <w:r>
        <w:t>Crie uma versão comercial de oportunidade sem falsa urgência. Dados: [cole aqui].</w:t>
      </w:r>
    </w:p>
    <w:p>
      <w:r>
        <w:rPr>
          <w:b/>
        </w:rPr>
        <w:t>11. Lançamento</w:t>
      </w:r>
    </w:p>
    <w:p>
      <w:r>
        <w:t>Crie comunicação de lançamento com promessa, benefícios, fatos, CTA e observações. Dados: [cole aqui].</w:t>
      </w:r>
    </w:p>
    <w:p>
      <w:r>
        <w:rPr>
          <w:b/>
        </w:rPr>
        <w:t>12. Aluguel</w:t>
      </w:r>
    </w:p>
    <w:p>
      <w:r>
        <w:t>Crie anúncio de locação e um bloco final com informações a confirmar. Dados: [cole aqui].</w:t>
      </w:r>
    </w:p>
    <w:p>
      <w:r>
        <w:rPr>
          <w:b/>
        </w:rPr>
        <w:t>13. Investidor</w:t>
      </w:r>
    </w:p>
    <w:p>
      <w:r>
        <w:t>Crie comunicação para investidor usando apenas atributos objetivos; não prometa rentabilidade. Dados: [cole aqui].</w:t>
      </w:r>
    </w:p>
    <w:p>
      <w:r>
        <w:rPr>
          <w:b/>
        </w:rPr>
        <w:t>14. Famílias</w:t>
      </w:r>
    </w:p>
    <w:p>
      <w:r>
        <w:t>Crie legenda para famílias conectando atributos reais a necessidades práticas. Dados: [cole aqui].</w:t>
      </w:r>
    </w:p>
    <w:p>
      <w:r>
        <w:rPr>
          <w:b/>
        </w:rPr>
        <w:t>15. Revisão</w:t>
      </w:r>
    </w:p>
    <w:p>
      <w:r>
        <w:t>Revise o anúncio, identifique fatos sem fonte, exageros, erros e lacunas; depois entregue versão corrigida sem inventar. Texto: [cole aqui].</w:t>
      </w:r>
    </w:p>
    <w:p>
      <w:r>
        <w:rPr>
          <w:b/>
        </w:rPr>
        <w:t>16. WhatsApp inicial</w:t>
      </w:r>
    </w:p>
    <w:p>
      <w:r>
        <w:t>Escreva mensagem curta para lead novo, com pergunta de qualificação. Dados: [cole aqui].</w:t>
      </w:r>
    </w:p>
    <w:p>
      <w:r>
        <w:rPr>
          <w:b/>
        </w:rPr>
        <w:t>17. WhatsApp fotos</w:t>
      </w:r>
    </w:p>
    <w:p>
      <w:r>
        <w:t>Escreva mensagem para enviar fotos e dados sem parecer spam. Dados: [cole aqui].</w:t>
      </w:r>
    </w:p>
    <w:p>
      <w:r>
        <w:rPr>
          <w:b/>
        </w:rPr>
        <w:t>18. WhatsApp visita</w:t>
      </w:r>
    </w:p>
    <w:p>
      <w:r>
        <w:t>Convide para visita usando somente horários fornecidos. Dados: [cole aqui].</w:t>
      </w:r>
    </w:p>
    <w:p>
      <w:r>
        <w:rPr>
          <w:b/>
        </w:rPr>
        <w:t>19. Follow-up</w:t>
      </w:r>
    </w:p>
    <w:p>
      <w:r>
        <w:t>Crie 5 follow-ups diferentes, leves e sem pressão. Dados: [cole aqui].</w:t>
      </w:r>
    </w:p>
    <w:p>
      <w:r>
        <w:rPr>
          <w:b/>
        </w:rPr>
        <w:t>20. Pós-visita</w:t>
      </w:r>
    </w:p>
    <w:p>
      <w:r>
        <w:t>Crie mensagem para pedir percepção e descobrir objeções. Dados: [cole aqui].</w:t>
      </w:r>
    </w:p>
    <w:p>
      <w:r>
        <w:rPr>
          <w:b/>
        </w:rPr>
        <w:t>21. Reativação</w:t>
      </w:r>
    </w:p>
    <w:p>
      <w:r>
        <w:t>Crie 5 mensagens para lead antigo com nova oportunidade semelhante. Dados: [cole aqui].</w:t>
      </w:r>
    </w:p>
    <w:p>
      <w:r>
        <w:rPr>
          <w:b/>
        </w:rPr>
        <w:t>22. Documentação</w:t>
      </w:r>
    </w:p>
    <w:p>
      <w:r>
        <w:t>Crie mensagem objetiva solicitando apenas documentos previamente definidos pelo responsável. Dados: [cole aqui].</w:t>
      </w:r>
    </w:p>
    <w:p>
      <w:r>
        <w:rPr>
          <w:b/>
        </w:rPr>
        <w:t>23. Negociação</w:t>
      </w:r>
    </w:p>
    <w:p>
      <w:r>
        <w:t>Responda pedido de desconto com acolhimento, contexto, limite conhecido e próximo passo. Dados: [cole aqui].</w:t>
      </w:r>
    </w:p>
    <w:p>
      <w:r>
        <w:rPr>
          <w:b/>
        </w:rPr>
        <w:t>24. Reel 15s</w:t>
      </w:r>
    </w:p>
    <w:p>
      <w:r>
        <w:t>Roteiro de 15s: gancho, 3 cenas, texto na tela e CTA. Dados: [cole aqui].</w:t>
      </w:r>
    </w:p>
    <w:p>
      <w:r>
        <w:rPr>
          <w:b/>
        </w:rPr>
        <w:t>25. Reel 30s</w:t>
      </w:r>
    </w:p>
    <w:p>
      <w:r>
        <w:t>Roteiro de 30s: gancho, tour, diferencial e CTA. Dados: [cole aqui].</w:t>
      </w:r>
    </w:p>
    <w:p>
      <w:r>
        <w:rPr>
          <w:b/>
        </w:rPr>
        <w:t>26. Reel storytelling</w:t>
      </w:r>
    </w:p>
    <w:p>
      <w:r>
        <w:t>Conte por que o imóvel pode fazer sentido para um perfil, sem inventar atributos. Dados: [cole aqui].</w:t>
      </w:r>
    </w:p>
    <w:p>
      <w:r>
        <w:rPr>
          <w:b/>
        </w:rPr>
        <w:t>27. Antes/depois</w:t>
      </w:r>
    </w:p>
    <w:p>
      <w:r>
        <w:t>Roteiro para mostrar transformação visual, identificando claramente qualquer simulação/edição. Dados: [cole aqui].</w:t>
      </w:r>
    </w:p>
    <w:p>
      <w:r>
        <w:rPr>
          <w:b/>
        </w:rPr>
        <w:t>28. Reel perguntas</w:t>
      </w:r>
    </w:p>
    <w:p>
      <w:r>
        <w:t>Crie 7 perguntas curtas para texto na tela e comentários. Dados: [cole aqui].</w:t>
      </w:r>
    </w:p>
    <w:p>
      <w:r>
        <w:rPr>
          <w:b/>
        </w:rPr>
        <w:t>29. Objeção</w:t>
      </w:r>
    </w:p>
    <w:p>
      <w:r>
        <w:t>Transforme a objeção abaixo em resposta consultiva e curta. Objeção: [cole aqui].</w:t>
      </w:r>
    </w:p>
    <w:p>
      <w:r>
        <w:rPr>
          <w:b/>
        </w:rPr>
        <w:t>30. Follow-up final</w:t>
      </w:r>
    </w:p>
    <w:p>
      <w:r>
        <w:t>Crie uma mensagem de encerramento respeitosa para lead sem resposta. Dados: [cole aqui].</w:t>
      </w:r>
    </w:p>
    <w:p>
      <w:pPr>
        <w:pStyle w:val="Heading1"/>
      </w:pPr>
      <w:r>
        <w:t>10 modelos de WhatsApp</w:t>
      </w:r>
    </w:p>
    <w:p>
      <w:r>
        <w:rPr>
          <w:b/>
        </w:rPr>
        <w:t>1.</w:t>
      </w:r>
    </w:p>
    <w:p>
      <w:r>
        <w:t>Olá, [nome]. Vi seu interesse no [imóvel/região]. Posso te enviar as principais informações e entender o que você procura?</w:t>
      </w:r>
    </w:p>
    <w:p>
      <w:r>
        <w:rPr>
          <w:b/>
        </w:rPr>
        <w:t>2.</w:t>
      </w:r>
    </w:p>
    <w:p>
      <w:r>
        <w:t>Te envio aqui as fotos e dados principais. O que mais pesa para você: localização, tamanho, preço ou estrutura?</w:t>
      </w:r>
    </w:p>
    <w:p>
      <w:r>
        <w:rPr>
          <w:b/>
        </w:rPr>
        <w:t>3.</w:t>
      </w:r>
    </w:p>
    <w:p>
      <w:r>
        <w:t>Posso verificar a possibilidade de visita. Você prefere [opção 1] ou [opção 2]?</w:t>
      </w:r>
    </w:p>
    <w:p>
      <w:r>
        <w:rPr>
          <w:b/>
        </w:rPr>
        <w:t>4.</w:t>
      </w:r>
    </w:p>
    <w:p>
      <w:r>
        <w:t>Oi, [nome]. Conseguiu olhar o imóvel? Se não fizer sentido, me diga o que gostaria de ajustar na busca.</w:t>
      </w:r>
    </w:p>
    <w:p>
      <w:r>
        <w:rPr>
          <w:b/>
        </w:rPr>
        <w:t>5.</w:t>
      </w:r>
    </w:p>
    <w:p>
      <w:r>
        <w:t>Obrigado pela visita. O que mais gostou e o que te faria hesitar?</w:t>
      </w:r>
    </w:p>
    <w:p>
      <w:r>
        <w:rPr>
          <w:b/>
        </w:rPr>
        <w:t>6.</w:t>
      </w:r>
    </w:p>
    <w:p>
      <w:r>
        <w:t>Apareceu uma opção na região que pode conversar com o que você comentou. Quer que eu envie os dados?</w:t>
      </w:r>
    </w:p>
    <w:p>
      <w:r>
        <w:rPr>
          <w:b/>
        </w:rPr>
        <w:t>7.</w:t>
      </w:r>
    </w:p>
    <w:p>
      <w:r>
        <w:t>Entendo a questão do valor. O ponto principal é o preço total ou a relação entre o valor e o que o imóvel entrega?</w:t>
      </w:r>
    </w:p>
    <w:p>
      <w:r>
        <w:rPr>
          <w:b/>
        </w:rPr>
        <w:t>8.</w:t>
      </w:r>
    </w:p>
    <w:p>
      <w:r>
        <w:t>Vou encerrar por aqui para não te incomodar. Se sua busca continuar, pode me chamar.</w:t>
      </w:r>
    </w:p>
    <w:p>
      <w:r>
        <w:rPr>
          <w:b/>
        </w:rPr>
        <w:t>9.</w:t>
      </w:r>
    </w:p>
    <w:p>
      <w:r>
        <w:t>Para eu filtrar melhor: região, faixa de investimento e o que é indispensável no imóvel?</w:t>
      </w:r>
    </w:p>
    <w:p>
      <w:r>
        <w:rPr>
          <w:b/>
        </w:rPr>
        <w:t>10.</w:t>
      </w:r>
    </w:p>
    <w:p>
      <w:r>
        <w:t>Quer que eu organize os dados deste imóvel em uma ficha rápida e te envie por aqui?</w:t>
      </w:r>
    </w:p>
    <w:p>
      <w:pPr>
        <w:pStyle w:val="Heading1"/>
      </w:pPr>
      <w:r>
        <w:t>10 estruturas de Reels</w:t>
      </w:r>
    </w:p>
    <w:p>
      <w:pPr>
        <w:pStyle w:val="ListBullet"/>
      </w:pPr>
      <w:r>
        <w:t>Tour relâmpago — gancho + 3 ambientes + CTA.</w:t>
      </w:r>
    </w:p>
    <w:p>
      <w:pPr>
        <w:pStyle w:val="ListBullet"/>
      </w:pPr>
      <w:r>
        <w:t>Problema → solução — necessidade do comprador + 3 cenas + CTA.</w:t>
      </w:r>
    </w:p>
    <w:p>
      <w:pPr>
        <w:pStyle w:val="ListBullet"/>
      </w:pPr>
      <w:r>
        <w:t>5 cortes — entrada + sala + cozinha + quarto + CTA.</w:t>
      </w:r>
    </w:p>
    <w:p>
      <w:pPr>
        <w:pStyle w:val="ListBullet"/>
      </w:pPr>
      <w:r>
        <w:t>3 motivos — três diferenciais factuais + CTA.</w:t>
      </w:r>
    </w:p>
    <w:p>
      <w:pPr>
        <w:pStyle w:val="ListBullet"/>
      </w:pPr>
      <w:r>
        <w:t>Para quem é — três perfis plausíveis + CTA.</w:t>
      </w:r>
    </w:p>
    <w:p>
      <w:pPr>
        <w:pStyle w:val="ListBullet"/>
      </w:pPr>
      <w:r>
        <w:t>Pergunta — A ou B? + demonstração + comentário/direct.</w:t>
      </w:r>
    </w:p>
    <w:p>
      <w:pPr>
        <w:pStyle w:val="ListBullet"/>
      </w:pPr>
      <w:r>
        <w:t>Antes/depois — original + simulação identificada + objetivo + CTA.</w:t>
      </w:r>
    </w:p>
    <w:p>
      <w:pPr>
        <w:pStyle w:val="ListBullet"/>
      </w:pPr>
      <w:r>
        <w:t>Mito — erro comum ao avaliar imóvel + explicação + CTA.</w:t>
      </w:r>
    </w:p>
    <w:p>
      <w:pPr>
        <w:pStyle w:val="ListBullet"/>
      </w:pPr>
      <w:r>
        <w:t>Checklist — 4 pontos para conferir antes da visita + CTA.</w:t>
      </w:r>
    </w:p>
    <w:p>
      <w:pPr>
        <w:pStyle w:val="ListBullet"/>
      </w:pPr>
      <w:r>
        <w:t>Convite — perfil/região + 3 cenas + ficha/visita.</w:t>
      </w:r>
    </w:p>
    <w:p>
      <w:pPr>
        <w:pStyle w:val="Heading1"/>
      </w:pPr>
      <w:r>
        <w:t>Checklist: imóvel publicado em 15 minutos</w:t>
      </w:r>
    </w:p>
    <w:p>
      <w:pPr>
        <w:pStyle w:val="ListBullet"/>
      </w:pPr>
      <w:r>
        <w:t>Fotos recebidas e identificadas como reais/atuais.</w:t>
      </w:r>
    </w:p>
    <w:p>
      <w:pPr>
        <w:pStyle w:val="ListBullet"/>
      </w:pPr>
      <w:r>
        <w:t>Preço, tipo, localização divulgável e características confirmados.</w:t>
      </w:r>
    </w:p>
    <w:p>
      <w:pPr>
        <w:pStyle w:val="ListBullet"/>
      </w:pPr>
      <w:r>
        <w:t>Diferenciais reais separados de promessas.</w:t>
      </w:r>
    </w:p>
    <w:p>
      <w:pPr>
        <w:pStyle w:val="ListBullet"/>
      </w:pPr>
      <w:r>
        <w:t>Título e descrição gerados.</w:t>
      </w:r>
    </w:p>
    <w:p>
      <w:pPr>
        <w:pStyle w:val="ListBullet"/>
      </w:pPr>
      <w:r>
        <w:t>Texto revisado.</w:t>
      </w:r>
    </w:p>
    <w:p>
      <w:pPr>
        <w:pStyle w:val="ListBullet"/>
      </w:pPr>
      <w:r>
        <w:t>Peça principal + stories/Reel preparados.</w:t>
      </w:r>
    </w:p>
    <w:p>
      <w:pPr>
        <w:pStyle w:val="ListBullet"/>
      </w:pPr>
      <w:r>
        <w:t>CTA e WhatsApp preparados.</w:t>
      </w:r>
    </w:p>
    <w:p>
      <w:pPr>
        <w:pStyle w:val="ListBullet"/>
      </w:pPr>
      <w:r>
        <w:t>Contato e links conferidos.</w:t>
      </w:r>
    </w:p>
    <w:p>
      <w:pPr>
        <w:pStyle w:val="ListBullet"/>
      </w:pPr>
      <w:r>
        <w:t>Publicação registrada.</w:t>
      </w:r>
    </w:p>
    <w:p>
      <w:pPr>
        <w:pStyle w:val="ListBullet"/>
      </w:pPr>
      <w:r>
        <w:t>Resultado/feedback anotado.</w:t>
      </w:r>
    </w:p>
    <w:p>
      <w:pPr>
        <w:pStyle w:val="Heading1"/>
      </w:pPr>
      <w:r>
        <w:t>Catálogo digital: estrutura</w:t>
      </w:r>
    </w:p>
    <w:p>
      <w:pPr>
        <w:pStyle w:val="ListBullet"/>
      </w:pPr>
      <w:r>
        <w:t>Capa + CTA</w:t>
      </w:r>
    </w:p>
    <w:p>
      <w:pPr>
        <w:pStyle w:val="ListBullet"/>
      </w:pPr>
      <w:r>
        <w:t>Visão geral + 4 números</w:t>
      </w:r>
    </w:p>
    <w:p>
      <w:pPr>
        <w:pStyle w:val="ListBullet"/>
      </w:pPr>
      <w:r>
        <w:t>Ambientes/diferenciais</w:t>
      </w:r>
    </w:p>
    <w:p>
      <w:pPr>
        <w:pStyle w:val="ListBullet"/>
      </w:pPr>
      <w:r>
        <w:t>Localização/contexto confirmado</w:t>
      </w:r>
    </w:p>
    <w:p>
      <w:pPr>
        <w:pStyle w:val="ListBullet"/>
      </w:pPr>
      <w:r>
        <w:t>Condições e observações</w:t>
      </w:r>
    </w:p>
    <w:p>
      <w:pPr>
        <w:pStyle w:val="ListBullet"/>
      </w:pPr>
      <w:r>
        <w:t>Contato + CTA</w:t>
      </w:r>
    </w:p>
    <w:p>
      <w:pPr>
        <w:pStyle w:val="Heading1"/>
      </w:pPr>
      <w:r>
        <w:t>Regras de qualidade</w:t>
      </w:r>
    </w:p>
    <w:p>
      <w:pPr>
        <w:pStyle w:val="ListBullet"/>
      </w:pPr>
      <w:r>
        <w:t>Não fabricar dados.</w:t>
      </w:r>
    </w:p>
    <w:p>
      <w:pPr>
        <w:pStyle w:val="ListBullet"/>
      </w:pPr>
      <w:r>
        <w:t>Identificar simulações/alterações relevantes.</w:t>
      </w:r>
    </w:p>
    <w:p>
      <w:pPr>
        <w:pStyle w:val="ListBullet"/>
      </w:pPr>
      <w:r>
        <w:t>Manter identidade visual consistente.</w:t>
      </w:r>
    </w:p>
    <w:p>
      <w:pPr>
        <w:pStyle w:val="ListBullet"/>
      </w:pPr>
      <w:r>
        <w:t>Guardar versão final aprovada.</w:t>
      </w:r>
    </w:p>
    <w:p>
      <w:pPr>
        <w:pStyle w:val="ListBullet"/>
      </w:pPr>
      <w:r>
        <w:t>Transformar dúvidas e pedidos dos clientes em melhorias do kit.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